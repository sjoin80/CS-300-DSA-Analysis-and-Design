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2614" w14:textId="77777777" w:rsidR="00A967C6" w:rsidRPr="008B3E02" w:rsidRDefault="00000000" w:rsidP="008B3E02">
      <w:pPr>
        <w:pStyle w:val="Heading1"/>
        <w:spacing w:before="0" w:line="480" w:lineRule="auto"/>
        <w:rPr>
          <w:rFonts w:ascii="Times New Roman" w:hAnsi="Times New Roman" w:cs="Times New Roman"/>
          <w:sz w:val="24"/>
          <w:szCs w:val="24"/>
        </w:rPr>
      </w:pPr>
      <w:r w:rsidRPr="008B3E02">
        <w:rPr>
          <w:rFonts w:ascii="Times New Roman" w:hAnsi="Times New Roman" w:cs="Times New Roman"/>
          <w:sz w:val="24"/>
          <w:szCs w:val="24"/>
        </w:rPr>
        <w:t>Pseudocode Summary – Milestone Two</w:t>
      </w:r>
    </w:p>
    <w:p w14:paraId="3478613C" w14:textId="77777777" w:rsidR="008B3E02" w:rsidRPr="008B3E02" w:rsidRDefault="00000000" w:rsidP="008B3E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B3E02">
        <w:rPr>
          <w:rFonts w:ascii="Times New Roman" w:hAnsi="Times New Roman" w:cs="Times New Roman"/>
          <w:sz w:val="24"/>
          <w:szCs w:val="24"/>
        </w:rPr>
        <w:t>This pseudocode outlines a course scheduling system that reads course data from a file, stores it using a hash table, validates course prerequisites, and allows users to display course information.</w:t>
      </w:r>
    </w:p>
    <w:p w14:paraId="2D8F5DF3" w14:textId="2B4295C5" w:rsidR="00A967C6" w:rsidRPr="008B3E02" w:rsidRDefault="00000000" w:rsidP="008B3E02">
      <w:pPr>
        <w:spacing w:after="0" w:line="480" w:lineRule="auto"/>
        <w:ind w:left="720"/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8B3E02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Pseudocode Functions Overview</w:t>
      </w:r>
    </w:p>
    <w:p w14:paraId="3477BD07" w14:textId="4932116B" w:rsidR="008B3E02" w:rsidRDefault="00000000" w:rsidP="008B3E02">
      <w:pPr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E0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8B3E02"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>loadCourses</w:t>
      </w:r>
      <w:r w:rsidRPr="008B3E02">
        <w:rPr>
          <w:rFonts w:ascii="Times New Roman" w:hAnsi="Times New Roman" w:cs="Times New Roman"/>
          <w:b/>
          <w:sz w:val="24"/>
          <w:szCs w:val="24"/>
        </w:rPr>
        <w:t>(HashTable&lt;String, Course&gt; courseTable, String filename)</w:t>
      </w:r>
      <w:r w:rsidRPr="008B3E02">
        <w:rPr>
          <w:rFonts w:ascii="Times New Roman" w:hAnsi="Times New Roman" w:cs="Times New Roman"/>
          <w:b/>
          <w:sz w:val="24"/>
          <w:szCs w:val="24"/>
        </w:rPr>
        <w:br/>
      </w:r>
      <w:r w:rsidRPr="008B3E02">
        <w:rPr>
          <w:rFonts w:ascii="Times New Roman" w:hAnsi="Times New Roman" w:cs="Times New Roman"/>
          <w:sz w:val="24"/>
          <w:szCs w:val="24"/>
        </w:rPr>
        <w:t xml:space="preserve">   - Opens a file containing course data.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Parses each line by commas, expecting at least a course number and title.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Handles format errors (e.g., missing course number or title).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Creates Course objects with course number, title, and a list of prerequisites.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Adds each Course object to the hash table using the course number as the key.</w:t>
      </w:r>
      <w:r w:rsidRPr="008B3E02">
        <w:rPr>
          <w:rFonts w:ascii="Times New Roman" w:hAnsi="Times New Roman" w:cs="Times New Roman"/>
          <w:b/>
          <w:sz w:val="24"/>
          <w:szCs w:val="24"/>
        </w:rPr>
        <w:br/>
        <w:t xml:space="preserve">2. </w:t>
      </w:r>
      <w:r w:rsidRPr="008B3E02"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>validatePrerequisites</w:t>
      </w:r>
      <w:r w:rsidRPr="008B3E02">
        <w:rPr>
          <w:rFonts w:ascii="Times New Roman" w:hAnsi="Times New Roman" w:cs="Times New Roman"/>
          <w:b/>
          <w:sz w:val="24"/>
          <w:szCs w:val="24"/>
        </w:rPr>
        <w:t>(HashTable&lt;String, Course&gt; courseTable)</w:t>
      </w:r>
      <w:r w:rsidRPr="008B3E02">
        <w:rPr>
          <w:rFonts w:ascii="Times New Roman" w:hAnsi="Times New Roman" w:cs="Times New Roman"/>
          <w:b/>
          <w:sz w:val="24"/>
          <w:szCs w:val="24"/>
        </w:rPr>
        <w:br/>
      </w:r>
      <w:r w:rsidRPr="008B3E02">
        <w:rPr>
          <w:rFonts w:ascii="Times New Roman" w:hAnsi="Times New Roman" w:cs="Times New Roman"/>
          <w:sz w:val="24"/>
          <w:szCs w:val="24"/>
        </w:rPr>
        <w:t xml:space="preserve">   - Iterates through all courses and their prerequisites.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Verifies each prerequisite exists as a key in the hash table.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Prints an error if any prerequisite is missing from the course table.</w:t>
      </w:r>
      <w:r w:rsidRPr="008B3E02">
        <w:rPr>
          <w:rFonts w:ascii="Times New Roman" w:hAnsi="Times New Roman" w:cs="Times New Roman"/>
          <w:b/>
          <w:sz w:val="24"/>
          <w:szCs w:val="24"/>
        </w:rPr>
        <w:br/>
        <w:t xml:space="preserve">3. </w:t>
      </w:r>
      <w:r w:rsidRPr="008B3E02"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>printCourse</w:t>
      </w:r>
      <w:r w:rsidRPr="008B3E02">
        <w:rPr>
          <w:rFonts w:ascii="Times New Roman" w:hAnsi="Times New Roman" w:cs="Times New Roman"/>
          <w:b/>
          <w:sz w:val="24"/>
          <w:szCs w:val="24"/>
        </w:rPr>
        <w:t>(HashTable&lt;String, Course&gt; courseTable, String courseNumber)</w:t>
      </w:r>
      <w:r w:rsidRPr="008B3E02">
        <w:rPr>
          <w:rFonts w:ascii="Times New Roman" w:hAnsi="Times New Roman" w:cs="Times New Roman"/>
          <w:b/>
          <w:sz w:val="24"/>
          <w:szCs w:val="24"/>
        </w:rPr>
        <w:br/>
      </w:r>
      <w:r w:rsidRPr="008B3E02">
        <w:rPr>
          <w:rFonts w:ascii="Times New Roman" w:hAnsi="Times New Roman" w:cs="Times New Roman"/>
          <w:sz w:val="24"/>
          <w:szCs w:val="24"/>
        </w:rPr>
        <w:t xml:space="preserve">   - Looks up a course by its number.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If found, prints course number, title, and any prerequisites.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- Otherwise, prints “course not found.”</w:t>
      </w:r>
      <w:r w:rsidRPr="008B3E02">
        <w:rPr>
          <w:rFonts w:ascii="Times New Roman" w:hAnsi="Times New Roman" w:cs="Times New Roman"/>
          <w:b/>
          <w:sz w:val="24"/>
          <w:szCs w:val="24"/>
        </w:rPr>
        <w:br/>
        <w:t>4. Struct: Course</w:t>
      </w:r>
      <w:r w:rsidRPr="008B3E02">
        <w:rPr>
          <w:rFonts w:ascii="Times New Roman" w:hAnsi="Times New Roman" w:cs="Times New Roman"/>
          <w:b/>
          <w:sz w:val="24"/>
          <w:szCs w:val="24"/>
        </w:rPr>
        <w:br/>
      </w:r>
      <w:r w:rsidRPr="008B3E02">
        <w:rPr>
          <w:rFonts w:ascii="Times New Roman" w:hAnsi="Times New Roman" w:cs="Times New Roman"/>
          <w:sz w:val="24"/>
          <w:szCs w:val="24"/>
        </w:rPr>
        <w:t xml:space="preserve">   - Represents each course with: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  - courseNumber (String)</w:t>
      </w:r>
      <w:r w:rsidRPr="008B3E02">
        <w:rPr>
          <w:rFonts w:ascii="Times New Roman" w:hAnsi="Times New Roman" w:cs="Times New Roman"/>
          <w:sz w:val="24"/>
          <w:szCs w:val="24"/>
        </w:rPr>
        <w:br/>
      </w:r>
      <w:r w:rsidRPr="008B3E02">
        <w:rPr>
          <w:rFonts w:ascii="Times New Roman" w:hAnsi="Times New Roman" w:cs="Times New Roman"/>
          <w:sz w:val="24"/>
          <w:szCs w:val="24"/>
        </w:rPr>
        <w:lastRenderedPageBreak/>
        <w:t xml:space="preserve">     - title (String)</w:t>
      </w:r>
      <w:r w:rsidRPr="008B3E02">
        <w:rPr>
          <w:rFonts w:ascii="Times New Roman" w:hAnsi="Times New Roman" w:cs="Times New Roman"/>
          <w:sz w:val="24"/>
          <w:szCs w:val="24"/>
        </w:rPr>
        <w:br/>
        <w:t xml:space="preserve">     - prerequisites (List&lt;String&gt;)</w:t>
      </w:r>
    </w:p>
    <w:p w14:paraId="1CC3E50B" w14:textId="77777777" w:rsidR="008B3E02" w:rsidRDefault="008B3E02" w:rsidP="008B3E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A314A" w14:textId="77777777" w:rsidR="00C96367" w:rsidRDefault="008B3E02" w:rsidP="00C96367">
      <w:pPr>
        <w:spacing w:after="0"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3E02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3E02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 w:rsidRPr="008B3E02">
        <w:rPr>
          <w:rFonts w:ascii="Times New Roman" w:hAnsi="Times New Roman" w:cs="Times New Roman"/>
          <w:b/>
          <w:bCs/>
          <w:sz w:val="24"/>
          <w:szCs w:val="24"/>
        </w:rPr>
        <w:t xml:space="preserve">BEGIN </w:t>
      </w:r>
      <w:r w:rsidRPr="008B3E0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3E02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</w:p>
    <w:p w14:paraId="11A9AD67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C96367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Function: loadCourses</w:t>
      </w:r>
    </w:p>
    <w:p w14:paraId="356DF334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17E0DD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// Load course data from file into a hash table</w:t>
      </w:r>
    </w:p>
    <w:p w14:paraId="6D1A695B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void loadCourses(HashTable&lt;String, Course&gt; courseTable, String filename) {</w:t>
      </w:r>
    </w:p>
    <w:p w14:paraId="2948B78E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open file with name filename</w:t>
      </w:r>
    </w:p>
    <w:p w14:paraId="65B680D9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257A02DD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print "Error: Cannot open file"</w:t>
      </w:r>
    </w:p>
    <w:p w14:paraId="54CC9FB1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4917271C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84446E6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for each line in file</w:t>
      </w:r>
    </w:p>
    <w:p w14:paraId="0E60A459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split line by comma into tokens</w:t>
      </w:r>
    </w:p>
    <w:p w14:paraId="2C8DA60D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if number of tokens &lt; 2</w:t>
      </w:r>
    </w:p>
    <w:p w14:paraId="512811A5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print "Error: Line has missing course number or title"</w:t>
      </w:r>
    </w:p>
    <w:p w14:paraId="0939C761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08A27EF3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CECF848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set courseNumber = first token</w:t>
      </w:r>
    </w:p>
    <w:p w14:paraId="09FDD15A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set title = second token</w:t>
      </w:r>
    </w:p>
    <w:p w14:paraId="69553273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initialize prerequisites as empty list</w:t>
      </w:r>
    </w:p>
    <w:p w14:paraId="047D4DEE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23695E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for each remaining token</w:t>
      </w:r>
    </w:p>
    <w:p w14:paraId="278E270C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add token to prerequisites list</w:t>
      </w:r>
    </w:p>
    <w:p w14:paraId="137CC06B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3EE802B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create Course object with courseNumber, title, prerequisites</w:t>
      </w:r>
    </w:p>
    <w:p w14:paraId="5FB7CD68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insert Course into courseTable with key = courseNumber</w:t>
      </w:r>
    </w:p>
    <w:p w14:paraId="294FFC2E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C8A2BAD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close file</w:t>
      </w:r>
    </w:p>
    <w:p w14:paraId="5BBA8A2D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}</w:t>
      </w:r>
    </w:p>
    <w:p w14:paraId="1E53C3C8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8A848F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C96367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Function: validatePrerequisites</w:t>
      </w:r>
    </w:p>
    <w:p w14:paraId="730C1E90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2FD787E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// Validate that each prerequisite exists in the course table</w:t>
      </w:r>
    </w:p>
    <w:p w14:paraId="41044F1E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void validatePrerequisites(HashTable&lt;String, Course&gt; courseTable) {</w:t>
      </w:r>
    </w:p>
    <w:p w14:paraId="5D5C0777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for each key-value pair in courseTable</w:t>
      </w:r>
    </w:p>
    <w:p w14:paraId="2E974AB4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set course = value</w:t>
      </w:r>
    </w:p>
    <w:p w14:paraId="7D19B97F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for each prereq in course.prerequisites</w:t>
      </w:r>
    </w:p>
    <w:p w14:paraId="5EEE42BB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if courseTable does not contain key prereq</w:t>
      </w:r>
    </w:p>
    <w:p w14:paraId="7582FB0A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    print "Error: Prerequisite " + prereq + " not found in course list"</w:t>
      </w:r>
    </w:p>
    <w:p w14:paraId="3CE5992E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}</w:t>
      </w:r>
    </w:p>
    <w:p w14:paraId="4F325EF0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A71063C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C96367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Function: printCourse</w:t>
      </w:r>
    </w:p>
    <w:p w14:paraId="3D091EF6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1F5A42D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// Print course information by course number</w:t>
      </w:r>
    </w:p>
    <w:p w14:paraId="67A81FE5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void printCourse(HashTable&lt;String, Course&gt; courseTable, String courseNumber) {</w:t>
      </w:r>
    </w:p>
    <w:p w14:paraId="37DC9452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if courseTable contains key courseNumber</w:t>
      </w:r>
    </w:p>
    <w:p w14:paraId="2432D87F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set course = courseTable[courseNumber]</w:t>
      </w:r>
    </w:p>
    <w:p w14:paraId="4DA83749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print "Course Number: " + course.courseNumber</w:t>
      </w:r>
    </w:p>
    <w:p w14:paraId="495DB95F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print "Title: " + course.title</w:t>
      </w:r>
    </w:p>
    <w:p w14:paraId="2B9D40CA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if course.prerequisites is empty</w:t>
      </w:r>
    </w:p>
    <w:p w14:paraId="4ACB3F9A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print "Prerequisites: None"</w:t>
      </w:r>
    </w:p>
    <w:p w14:paraId="7253D5F4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543D7C5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print "Prerequisites:"</w:t>
      </w:r>
    </w:p>
    <w:p w14:paraId="66B96A38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for each prereq in course.prerequisites</w:t>
      </w:r>
    </w:p>
    <w:p w14:paraId="722CD562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        print "  - " + prereq</w:t>
      </w:r>
    </w:p>
    <w:p w14:paraId="3D031826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AC233E9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    print "Course not found."</w:t>
      </w:r>
    </w:p>
    <w:p w14:paraId="474E3DC6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}</w:t>
      </w:r>
    </w:p>
    <w:p w14:paraId="1FA49D63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936AB3F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C96367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Struct: Course</w:t>
      </w:r>
    </w:p>
    <w:p w14:paraId="11543FEB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824DE67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// Struct to represent a course</w:t>
      </w:r>
    </w:p>
    <w:p w14:paraId="697512EC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struct Course {</w:t>
      </w:r>
    </w:p>
    <w:p w14:paraId="4B63CB17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String courseNumber</w:t>
      </w:r>
    </w:p>
    <w:p w14:paraId="4E7305A6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String title</w:t>
      </w:r>
    </w:p>
    <w:p w14:paraId="2DAC9868" w14:textId="77777777" w:rsidR="00C96367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 xml:space="preserve">    List&lt;String&gt; prerequisites</w:t>
      </w:r>
    </w:p>
    <w:p w14:paraId="3BED3F5A" w14:textId="515FA539" w:rsidR="00A967C6" w:rsidRPr="00C96367" w:rsidRDefault="00C96367" w:rsidP="00C96367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96367">
        <w:rPr>
          <w:rFonts w:ascii="Times New Roman" w:hAnsi="Times New Roman" w:cs="Times New Roman"/>
          <w:sz w:val="24"/>
          <w:szCs w:val="24"/>
        </w:rPr>
        <w:t>}</w:t>
      </w:r>
      <w:r w:rsidR="00000000" w:rsidRPr="008B3E02">
        <w:rPr>
          <w:rFonts w:ascii="Times New Roman" w:hAnsi="Times New Roman" w:cs="Times New Roman"/>
          <w:sz w:val="24"/>
          <w:szCs w:val="24"/>
        </w:rPr>
        <w:br/>
      </w:r>
    </w:p>
    <w:sectPr w:rsidR="00A967C6" w:rsidRPr="00C9636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03B4" w14:textId="77777777" w:rsidR="00CD6FE1" w:rsidRDefault="00CD6FE1" w:rsidP="008B3E02">
      <w:pPr>
        <w:spacing w:after="0" w:line="240" w:lineRule="auto"/>
      </w:pPr>
      <w:r>
        <w:separator/>
      </w:r>
    </w:p>
  </w:endnote>
  <w:endnote w:type="continuationSeparator" w:id="0">
    <w:p w14:paraId="5C5FAA12" w14:textId="77777777" w:rsidR="00CD6FE1" w:rsidRDefault="00CD6FE1" w:rsidP="008B3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B634" w14:textId="46A9AF8A" w:rsidR="00C96367" w:rsidRDefault="00C963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6C00B89" wp14:editId="2AF559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6265" cy="368935"/>
              <wp:effectExtent l="0" t="0" r="635" b="0"/>
              <wp:wrapNone/>
              <wp:docPr id="2086167245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2C0B1" w14:textId="3C3734F8" w:rsidR="00C96367" w:rsidRPr="00C96367" w:rsidRDefault="00C96367" w:rsidP="00C963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3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00B8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" style="position:absolute;margin-left:0;margin-top:0;width:146.95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CD2C0B1" w14:textId="3C3734F8" w:rsidR="00C96367" w:rsidRPr="00C96367" w:rsidRDefault="00C96367" w:rsidP="00C963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636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A68E" w14:textId="184993CA" w:rsidR="00C96367" w:rsidRDefault="00C963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9B75837" wp14:editId="258ECD3A">
              <wp:simplePos x="1143000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6265" cy="368935"/>
              <wp:effectExtent l="0" t="0" r="635" b="0"/>
              <wp:wrapNone/>
              <wp:docPr id="271736609" name="Text Box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20637" w14:textId="0C0545AC" w:rsidR="00C96367" w:rsidRPr="00C96367" w:rsidRDefault="00C96367" w:rsidP="00C963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3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7583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" style="position:absolute;margin-left:0;margin-top:0;width:146.95pt;height:29.0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B920637" w14:textId="0C0545AC" w:rsidR="00C96367" w:rsidRPr="00C96367" w:rsidRDefault="00C96367" w:rsidP="00C963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636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F91A" w14:textId="31C58225" w:rsidR="00C96367" w:rsidRDefault="00C963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11E8E20" wp14:editId="2020E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6265" cy="368935"/>
              <wp:effectExtent l="0" t="0" r="635" b="0"/>
              <wp:wrapNone/>
              <wp:docPr id="59963148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AE512" w14:textId="3D42E53E" w:rsidR="00C96367" w:rsidRPr="00C96367" w:rsidRDefault="00C96367" w:rsidP="00C963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3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E8E2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" style="position:absolute;margin-left:0;margin-top:0;width:146.95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D4AE512" w14:textId="3D42E53E" w:rsidR="00C96367" w:rsidRPr="00C96367" w:rsidRDefault="00C96367" w:rsidP="00C963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636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B64C" w14:textId="77777777" w:rsidR="00CD6FE1" w:rsidRDefault="00CD6FE1" w:rsidP="008B3E02">
      <w:pPr>
        <w:spacing w:after="0" w:line="240" w:lineRule="auto"/>
      </w:pPr>
      <w:r>
        <w:separator/>
      </w:r>
    </w:p>
  </w:footnote>
  <w:footnote w:type="continuationSeparator" w:id="0">
    <w:p w14:paraId="6931AC7C" w14:textId="77777777" w:rsidR="00CD6FE1" w:rsidRDefault="00CD6FE1" w:rsidP="008B3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1A78" w14:textId="2DB8C10A" w:rsidR="00C96367" w:rsidRDefault="00C9636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D26B76" wp14:editId="170D0B7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6265" cy="368935"/>
              <wp:effectExtent l="0" t="0" r="635" b="12065"/>
              <wp:wrapNone/>
              <wp:docPr id="1242358811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10628" w14:textId="22160B3E" w:rsidR="00C96367" w:rsidRPr="00C96367" w:rsidRDefault="00C96367" w:rsidP="00C963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3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26B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" style="position:absolute;margin-left:0;margin-top:0;width:146.9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2C10628" w14:textId="22160B3E" w:rsidR="00C96367" w:rsidRPr="00C96367" w:rsidRDefault="00C96367" w:rsidP="00C963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636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021B" w14:textId="6185FE44" w:rsidR="008B3E02" w:rsidRPr="008B3E02" w:rsidRDefault="00C96367" w:rsidP="008B3E0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7870C2" wp14:editId="163AA570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866265" cy="368935"/>
              <wp:effectExtent l="0" t="0" r="635" b="12065"/>
              <wp:wrapNone/>
              <wp:docPr id="1486442381" name="Text Box 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31D81" w14:textId="17FFBDD9" w:rsidR="00C96367" w:rsidRPr="00C96367" w:rsidRDefault="00C96367" w:rsidP="00C963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3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870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" style="position:absolute;margin-left:0;margin-top:0;width:146.9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4331D81" w14:textId="17FFBDD9" w:rsidR="00C96367" w:rsidRPr="00C96367" w:rsidRDefault="00C96367" w:rsidP="00C963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636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B3E02" w:rsidRPr="008B3E02">
      <w:rPr>
        <w:rFonts w:ascii="Times New Roman" w:hAnsi="Times New Roman" w:cs="Times New Roman"/>
        <w:sz w:val="24"/>
        <w:szCs w:val="24"/>
      </w:rPr>
      <w:t xml:space="preserve">Shelby Joiner - </w:t>
    </w:r>
    <w:r w:rsidR="008B3E02" w:rsidRPr="008B3E02">
      <w:rPr>
        <w:rFonts w:ascii="Times New Roman" w:hAnsi="Times New Roman" w:cs="Times New Roman"/>
        <w:sz w:val="24"/>
        <w:szCs w:val="24"/>
      </w:rPr>
      <w:t>4-3 Project One Milestone Two: Hash Table Data Structure</w:t>
    </w:r>
  </w:p>
  <w:p w14:paraId="56DB4960" w14:textId="5F23A4AB" w:rsidR="008B3E02" w:rsidRPr="008B3E02" w:rsidRDefault="008B3E02" w:rsidP="008B3E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16067" w14:textId="70E284A5" w:rsidR="00C96367" w:rsidRDefault="00C9636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079E2F" wp14:editId="2053CB8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6265" cy="368935"/>
              <wp:effectExtent l="0" t="0" r="635" b="12065"/>
              <wp:wrapNone/>
              <wp:docPr id="1750100540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DA2EA" w14:textId="5C8FCCB6" w:rsidR="00C96367" w:rsidRPr="00C96367" w:rsidRDefault="00C96367" w:rsidP="00C963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3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79E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" style="position:absolute;margin-left:0;margin-top:0;width:146.9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69EDA2EA" w14:textId="5C8FCCB6" w:rsidR="00C96367" w:rsidRPr="00C96367" w:rsidRDefault="00C96367" w:rsidP="00C963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9636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E0F6A"/>
    <w:multiLevelType w:val="hybridMultilevel"/>
    <w:tmpl w:val="23A01DA0"/>
    <w:lvl w:ilvl="0" w:tplc="FED27AE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182768"/>
    <w:multiLevelType w:val="hybridMultilevel"/>
    <w:tmpl w:val="207ECC76"/>
    <w:lvl w:ilvl="0" w:tplc="189A2FC0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B554A"/>
    <w:multiLevelType w:val="hybridMultilevel"/>
    <w:tmpl w:val="E2186E62"/>
    <w:lvl w:ilvl="0" w:tplc="39AA78AA">
      <w:start w:val="1"/>
      <w:numFmt w:val="bullet"/>
      <w:lvlText w:val="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759C5"/>
    <w:multiLevelType w:val="hybridMultilevel"/>
    <w:tmpl w:val="0BF06F0A"/>
    <w:lvl w:ilvl="0" w:tplc="D57C752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170352">
    <w:abstractNumId w:val="8"/>
  </w:num>
  <w:num w:numId="2" w16cid:durableId="1677685463">
    <w:abstractNumId w:val="6"/>
  </w:num>
  <w:num w:numId="3" w16cid:durableId="1038506030">
    <w:abstractNumId w:val="5"/>
  </w:num>
  <w:num w:numId="4" w16cid:durableId="293801709">
    <w:abstractNumId w:val="4"/>
  </w:num>
  <w:num w:numId="5" w16cid:durableId="200244133">
    <w:abstractNumId w:val="7"/>
  </w:num>
  <w:num w:numId="6" w16cid:durableId="413165417">
    <w:abstractNumId w:val="3"/>
  </w:num>
  <w:num w:numId="7" w16cid:durableId="189534415">
    <w:abstractNumId w:val="2"/>
  </w:num>
  <w:num w:numId="8" w16cid:durableId="1433087434">
    <w:abstractNumId w:val="1"/>
  </w:num>
  <w:num w:numId="9" w16cid:durableId="1590195882">
    <w:abstractNumId w:val="0"/>
  </w:num>
  <w:num w:numId="10" w16cid:durableId="1841043197">
    <w:abstractNumId w:val="10"/>
  </w:num>
  <w:num w:numId="11" w16cid:durableId="1976400945">
    <w:abstractNumId w:val="11"/>
  </w:num>
  <w:num w:numId="12" w16cid:durableId="1331103539">
    <w:abstractNumId w:val="12"/>
  </w:num>
  <w:num w:numId="13" w16cid:durableId="1644384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750"/>
    <w:rsid w:val="0006063C"/>
    <w:rsid w:val="0015074B"/>
    <w:rsid w:val="0029639D"/>
    <w:rsid w:val="00326F90"/>
    <w:rsid w:val="008B3E02"/>
    <w:rsid w:val="00A967C6"/>
    <w:rsid w:val="00AA1D8D"/>
    <w:rsid w:val="00B47730"/>
    <w:rsid w:val="00C96367"/>
    <w:rsid w:val="00CB0664"/>
    <w:rsid w:val="00CD6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1412DA"/>
  <w14:defaultImageDpi w14:val="300"/>
  <w15:docId w15:val="{111A24F9-A5E7-43D4-B348-E522490B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4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Shelby Joiner</cp:lastModifiedBy>
  <cp:revision>2</cp:revision>
  <dcterms:created xsi:type="dcterms:W3CDTF">2025-06-15T04:24:00Z</dcterms:created>
  <dcterms:modified xsi:type="dcterms:W3CDTF">2025-06-15T04:24:00Z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68506a3c,4a0ce41b,58994f8d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392f70c,7c5862cd,10325f21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2025-06-15T04:24:02Z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bee22231-96a9-4c85-82bc-32ff1be04488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MSIP_Label_56665055-977f-4acd-9884-1bec8e5ad200_Tag">
    <vt:lpwstr>10, 3, 0, 1</vt:lpwstr>
  </property>
</Properties>
</file>